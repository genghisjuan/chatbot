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4920" w14:textId="77777777" w:rsidR="009313D3" w:rsidRDefault="00000000">
      <w:pPr>
        <w:pStyle w:val="Heading1"/>
      </w:pPr>
      <w:r>
        <w:t>onePOS Hardware &amp; Print Routing Guide (Customer Version)</w:t>
      </w:r>
    </w:p>
    <w:p w14:paraId="455C2D9C" w14:textId="77777777" w:rsidR="009313D3" w:rsidRDefault="009313D3"/>
    <w:p w14:paraId="7C4EA378" w14:textId="77777777" w:rsidR="009313D3" w:rsidRDefault="00000000">
      <w:r>
        <w:t>Overview</w:t>
      </w:r>
    </w:p>
    <w:p w14:paraId="6FE21EB6" w14:textId="77777777" w:rsidR="009313D3" w:rsidRDefault="00000000">
      <w:r>
        <w:t>This guide provides a simple, customer-friendly explanation of how your onePOS hardware works and how the system decides what prints where. No technical background needed.</w:t>
      </w:r>
    </w:p>
    <w:p w14:paraId="50C13084" w14:textId="77777777" w:rsidR="009313D3" w:rsidRDefault="009313D3"/>
    <w:p w14:paraId="1E6F104C" w14:textId="77777777" w:rsidR="009313D3" w:rsidRDefault="00000000">
      <w:r>
        <w:t>1. Hardware Basics</w:t>
      </w:r>
    </w:p>
    <w:p w14:paraId="25D0ED02" w14:textId="77777777" w:rsidR="009313D3" w:rsidRDefault="009313D3"/>
    <w:p w14:paraId="5B211E72" w14:textId="77777777" w:rsidR="009313D3" w:rsidRDefault="00000000">
      <w:r>
        <w:t>1.1 Terminals</w:t>
      </w:r>
    </w:p>
    <w:p w14:paraId="2099E883" w14:textId="77777777" w:rsidR="009313D3" w:rsidRDefault="00000000">
      <w:r>
        <w:t>Your terminals each have their own network address. Terminals #1 and #2 stay fixed so your system knows where to find them. Others may receive automatic addresses from your router.</w:t>
      </w:r>
    </w:p>
    <w:p w14:paraId="4B79AF0C" w14:textId="77777777" w:rsidR="009313D3" w:rsidRDefault="009313D3"/>
    <w:p w14:paraId="163D47D0" w14:textId="77777777" w:rsidR="009313D3" w:rsidRDefault="00000000">
      <w:r>
        <w:t>1.2 Receipt Printers</w:t>
      </w:r>
    </w:p>
    <w:p w14:paraId="47F8B1FB" w14:textId="77777777" w:rsidR="009313D3" w:rsidRDefault="00000000">
      <w:r>
        <w:t>Each terminal has its own receipt printer plugged directly into it. If a receipt doesn’t print, check paper, power, and cables.</w:t>
      </w:r>
    </w:p>
    <w:p w14:paraId="2AD0C599" w14:textId="77777777" w:rsidR="009313D3" w:rsidRDefault="009313D3"/>
    <w:p w14:paraId="26394923" w14:textId="77777777" w:rsidR="009313D3" w:rsidRDefault="00000000">
      <w:r>
        <w:t>1.3 Cash Drawers</w:t>
      </w:r>
    </w:p>
    <w:p w14:paraId="7EB79349" w14:textId="77777777" w:rsidR="009313D3" w:rsidRDefault="00000000">
      <w:r>
        <w:t>Cash drawers open through the receipt printer. If the printer prints, the drawer can open.</w:t>
      </w:r>
    </w:p>
    <w:p w14:paraId="639A53F9" w14:textId="77777777" w:rsidR="009313D3" w:rsidRDefault="009313D3"/>
    <w:p w14:paraId="32946C6C" w14:textId="77777777" w:rsidR="009313D3" w:rsidRDefault="00000000">
      <w:r>
        <w:t>1.4 Kitchen / Remote Printers</w:t>
      </w:r>
    </w:p>
    <w:p w14:paraId="03103378" w14:textId="77777777" w:rsidR="009313D3" w:rsidRDefault="00000000">
      <w:r>
        <w:t>Kitchen printers use your network and normally route through Terminal #1. They are named by station (Kitchen, Bar, Expo, etc.).</w:t>
      </w:r>
    </w:p>
    <w:p w14:paraId="1F9339F8" w14:textId="77777777" w:rsidR="009313D3" w:rsidRDefault="009313D3"/>
    <w:p w14:paraId="6E239B7C" w14:textId="77777777" w:rsidR="009313D3" w:rsidRDefault="00000000">
      <w:r>
        <w:t>1.5 Tablets</w:t>
      </w:r>
    </w:p>
    <w:p w14:paraId="6710E452" w14:textId="77777777" w:rsidR="009313D3" w:rsidRDefault="00000000">
      <w:r>
        <w:t>Tablets work like regular terminals but print receipts to a central printer.</w:t>
      </w:r>
    </w:p>
    <w:p w14:paraId="0E141CCC" w14:textId="77777777" w:rsidR="009313D3" w:rsidRDefault="009313D3"/>
    <w:p w14:paraId="34A16D04" w14:textId="77777777" w:rsidR="009313D3" w:rsidRDefault="00000000">
      <w:r>
        <w:lastRenderedPageBreak/>
        <w:t>1.6 EMV / Card Readers</w:t>
      </w:r>
    </w:p>
    <w:p w14:paraId="2FE0010E" w14:textId="77777777" w:rsidR="009313D3" w:rsidRDefault="00000000">
      <w:r>
        <w:t>Card readers operate with their own configuration. Support handles any needed changes.</w:t>
      </w:r>
    </w:p>
    <w:p w14:paraId="3F953E51" w14:textId="77777777" w:rsidR="009313D3" w:rsidRDefault="009313D3"/>
    <w:p w14:paraId="5B848729" w14:textId="77777777" w:rsidR="009313D3" w:rsidRDefault="00000000">
      <w:r>
        <w:t>2. How Print Routing Works</w:t>
      </w:r>
    </w:p>
    <w:p w14:paraId="064212A7" w14:textId="77777777" w:rsidR="009313D3" w:rsidRDefault="00000000">
      <w:r>
        <w:t>Print routing is how onePOS determines which printer receives each order. It includes four parts:</w:t>
      </w:r>
    </w:p>
    <w:p w14:paraId="2FD25395" w14:textId="77777777" w:rsidR="009313D3" w:rsidRDefault="009313D3"/>
    <w:p w14:paraId="32DD3679" w14:textId="77777777" w:rsidR="009313D3" w:rsidRDefault="00000000">
      <w:r>
        <w:t>2.1 Hardware Devices</w:t>
      </w:r>
    </w:p>
    <w:p w14:paraId="6B7F9466" w14:textId="77777777" w:rsidR="009313D3" w:rsidRDefault="00000000">
      <w:r>
        <w:t>All equipment—printers, terminals, drawers, tablets—is defined so the system can communicate with it.</w:t>
      </w:r>
    </w:p>
    <w:p w14:paraId="186D0218" w14:textId="77777777" w:rsidR="009313D3" w:rsidRDefault="009313D3"/>
    <w:p w14:paraId="28F62212" w14:textId="77777777" w:rsidR="009313D3" w:rsidRDefault="00000000">
      <w:r>
        <w:t>2.2 Printer Types</w:t>
      </w:r>
    </w:p>
    <w:p w14:paraId="0585CDBB" w14:textId="77777777" w:rsidR="009313D3" w:rsidRDefault="00000000">
      <w:r>
        <w:t>These determine how different printers format their tickets (Kitchen, Bar, Drive-Thru, etc.).</w:t>
      </w:r>
    </w:p>
    <w:p w14:paraId="79323375" w14:textId="77777777" w:rsidR="009313D3" w:rsidRDefault="009313D3"/>
    <w:p w14:paraId="15ECF602" w14:textId="77777777" w:rsidR="009313D3" w:rsidRDefault="00000000">
      <w:r>
        <w:t>2.3 Print Routes</w:t>
      </w:r>
    </w:p>
    <w:p w14:paraId="3EA670C9" w14:textId="77777777" w:rsidR="009313D3" w:rsidRDefault="00000000">
      <w:r>
        <w:t>Assigned to menu items. A print route tells the system where an item may be printed.</w:t>
      </w:r>
    </w:p>
    <w:p w14:paraId="1241A27E" w14:textId="77777777" w:rsidR="009313D3" w:rsidRDefault="009313D3"/>
    <w:p w14:paraId="7B037C95" w14:textId="77777777" w:rsidR="009313D3" w:rsidRDefault="00000000">
      <w:r>
        <w:t>2.4 Routing Schemes</w:t>
      </w:r>
    </w:p>
    <w:p w14:paraId="4FCF64E7" w14:textId="77777777" w:rsidR="009313D3" w:rsidRDefault="00000000">
      <w:r>
        <w:t>Assigned to dining areas or terminals. A routing scheme decides which printer is active in each area.</w:t>
      </w:r>
    </w:p>
    <w:p w14:paraId="625EC6A9" w14:textId="77777777" w:rsidR="009313D3" w:rsidRDefault="009313D3"/>
    <w:p w14:paraId="68F82BF1" w14:textId="77777777" w:rsidR="009313D3" w:rsidRDefault="00000000">
      <w:r>
        <w:t>Example:</w:t>
      </w:r>
    </w:p>
    <w:p w14:paraId="13BAA1A2" w14:textId="77777777" w:rsidR="009313D3" w:rsidRDefault="00000000">
      <w:r>
        <w:t>A restaurant has two kitchen printers: Counter and Drive-Thru.</w:t>
      </w:r>
    </w:p>
    <w:p w14:paraId="79D77899" w14:textId="77777777" w:rsidR="009313D3" w:rsidRDefault="00000000">
      <w:r>
        <w:t>The “Kitchen” route is assigned to all food items.</w:t>
      </w:r>
    </w:p>
    <w:p w14:paraId="5A3A80FD" w14:textId="77777777" w:rsidR="009313D3" w:rsidRDefault="00000000">
      <w:r>
        <w:t>Counter orders print to Counter. Drive-Thru orders print to Drive-Thru.</w:t>
      </w:r>
    </w:p>
    <w:p w14:paraId="11734A0C" w14:textId="77777777" w:rsidR="009313D3" w:rsidRDefault="009313D3"/>
    <w:p w14:paraId="0EEC6390" w14:textId="77777777" w:rsidR="009313D3" w:rsidRDefault="00000000">
      <w:r>
        <w:t>3. What You Need to Know</w:t>
      </w:r>
    </w:p>
    <w:p w14:paraId="1DB43D71" w14:textId="77777777" w:rsidR="009313D3" w:rsidRDefault="00000000">
      <w:r>
        <w:lastRenderedPageBreak/>
        <w:t>• Know where each printer is located.</w:t>
      </w:r>
    </w:p>
    <w:p w14:paraId="26A5DF62" w14:textId="77777777" w:rsidR="009313D3" w:rsidRDefault="00000000">
      <w:r>
        <w:t>• Understand what prints where.</w:t>
      </w:r>
    </w:p>
    <w:p w14:paraId="44778972" w14:textId="77777777" w:rsidR="009313D3" w:rsidRDefault="00000000">
      <w:r>
        <w:t>• Contact support if a printer stops working.</w:t>
      </w:r>
    </w:p>
    <w:p w14:paraId="38E0A1E5" w14:textId="77777777" w:rsidR="009313D3" w:rsidRDefault="009313D3"/>
    <w:p w14:paraId="1CAFB2F9" w14:textId="77777777" w:rsidR="009313D3" w:rsidRDefault="00000000">
      <w:r>
        <w:t>4. Why This Matters</w:t>
      </w:r>
    </w:p>
    <w:p w14:paraId="1B71B9B3" w14:textId="77777777" w:rsidR="009313D3" w:rsidRDefault="00000000">
      <w:r>
        <w:t>A basic understanding helps you track tickets, solve simple issues quickly, and improve communication during service.</w:t>
      </w:r>
    </w:p>
    <w:p w14:paraId="74EDC730" w14:textId="77777777" w:rsidR="009313D3" w:rsidRDefault="009313D3"/>
    <w:p w14:paraId="60FF815C" w14:textId="77777777" w:rsidR="009313D3" w:rsidRDefault="009313D3"/>
    <w:sectPr w:rsidR="00931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189997">
    <w:abstractNumId w:val="8"/>
  </w:num>
  <w:num w:numId="2" w16cid:durableId="928126486">
    <w:abstractNumId w:val="6"/>
  </w:num>
  <w:num w:numId="3" w16cid:durableId="1543054686">
    <w:abstractNumId w:val="5"/>
  </w:num>
  <w:num w:numId="4" w16cid:durableId="341247023">
    <w:abstractNumId w:val="4"/>
  </w:num>
  <w:num w:numId="5" w16cid:durableId="353501332">
    <w:abstractNumId w:val="7"/>
  </w:num>
  <w:num w:numId="6" w16cid:durableId="256713546">
    <w:abstractNumId w:val="3"/>
  </w:num>
  <w:num w:numId="7" w16cid:durableId="876746403">
    <w:abstractNumId w:val="2"/>
  </w:num>
  <w:num w:numId="8" w16cid:durableId="1004627111">
    <w:abstractNumId w:val="1"/>
  </w:num>
  <w:num w:numId="9" w16cid:durableId="80447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BF5"/>
    <w:rsid w:val="009313D3"/>
    <w:rsid w:val="00AA1D8D"/>
    <w:rsid w:val="00B47730"/>
    <w:rsid w:val="00CB0664"/>
    <w:rsid w:val="00F06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CAD52"/>
  <w14:defaultImageDpi w14:val="300"/>
  <w15:docId w15:val="{4CA83F4F-7C1E-47F0-943F-CB037977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1808</Characters>
  <Application>Microsoft Office Word</Application>
  <DocSecurity>0</DocSecurity>
  <Lines>64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Hamilton</cp:lastModifiedBy>
  <cp:revision>3</cp:revision>
  <dcterms:created xsi:type="dcterms:W3CDTF">2013-12-23T23:15:00Z</dcterms:created>
  <dcterms:modified xsi:type="dcterms:W3CDTF">2025-12-07T18:07:00Z</dcterms:modified>
  <cp:category/>
</cp:coreProperties>
</file>